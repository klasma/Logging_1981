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12 meter från avverkningsanmälan A 12246-2023 i Sala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