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3930-2026 i Sala kommun</w:t>
      </w:r>
    </w:p>
    <w:p>
      <w:r>
        <w:t>Detta klagomål behandlar höga naturvärden i avverkningsanmälan A 3930-2026 i Sala kommun som inkom 2026-01-21 och omfattar 17,4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93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6669040, E 585671 i SWEREF 99 TM.</w:t>
      </w:r>
    </w:p>
    <w:p>
      <w:r>
        <w:t>I och inom 13 meter från avverkningsanmälan finns fynd av 3 naturvårdsarter, varav 3 är rödlistade, 1 är fridlyst och 3 är typiska (T): gränsticka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3.11 ha med buffertzonerna och får av detta skäl inte avverkas.</w:t>
      </w:r>
    </w:p>
    <w:p>
      <w:pPr>
        <w:pStyle w:val="Caption"/>
      </w:pPr>
      <w:r>
        <w:drawing>
          <wp:inline xmlns:a="http://schemas.openxmlformats.org/drawingml/2006/main" xmlns:pic="http://schemas.openxmlformats.org/drawingml/2006/picture">
            <wp:extent cx="5486400" cy="4336330"/>
            <wp:docPr id="2" name="Picture 2"/>
            <wp:cNvGraphicFramePr>
              <a:graphicFrameLocks noChangeAspect="1"/>
            </wp:cNvGraphicFramePr>
            <a:graphic>
              <a:graphicData uri="http://schemas.openxmlformats.org/drawingml/2006/picture">
                <pic:pic>
                  <pic:nvPicPr>
                    <pic:cNvPr id="0" name="A 3930-2026 karta knärot.png"/>
                    <pic:cNvPicPr/>
                  </pic:nvPicPr>
                  <pic:blipFill>
                    <a:blip r:embed="rId17"/>
                    <a:stretch>
                      <a:fillRect/>
                    </a:stretch>
                  </pic:blipFill>
                  <pic:spPr>
                    <a:xfrm>
                      <a:off x="0" y="0"/>
                      <a:ext cx="5486400" cy="43363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6669040, E 585671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