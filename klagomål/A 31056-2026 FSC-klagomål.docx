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31056-2026 i Sala kommun</w:t>
      </w:r>
    </w:p>
    <w:p>
      <w:r>
        <w:t>Detta klagomål behandlar höga naturvärden i avverkningsanmälan A 31056-2026 i Sala kommun som inkom 2026-07-12 och omfattar 1,1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31056-2026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6627779, E 572632 i SWEREF 99 TM.</w:t>
      </w:r>
    </w:p>
    <w:p>
      <w:r>
        <w:t>Inom 10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