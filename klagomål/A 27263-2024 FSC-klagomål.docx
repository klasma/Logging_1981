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27263-2024 i Sala kommun</w:t>
      </w:r>
    </w:p>
    <w:p>
      <w:r>
        <w:t>Detta dokument behandlar höga naturvärden i avverkningsanmälan A 27263-2024 i Sala kommun. Denna avverkningsanmälan inkom 2024-06-28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skrovlig taggsvamp (NT), tallriska (NT), dropptaggsvamp (S) och tallfingersvamp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27263-2024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6660266, E 573896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