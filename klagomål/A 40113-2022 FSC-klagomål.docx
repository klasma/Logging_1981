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40113-2022 i Sala kommun</w:t>
      </w:r>
    </w:p>
    <w:p>
      <w:r>
        <w:t>Detta klagomål behandlar höga naturvärden i avverkningsanmälan A 40113-2022 i Sala kommun som inkom 2022-09-15 och omfattar 0,9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40113-2022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6662367, E 581868 i SWEREF 99 TM.</w:t>
      </w:r>
    </w:p>
    <w:p>
      <w:r>
        <w:t>Inom 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