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59780-2023 i Sala kommun</w:t>
      </w:r>
    </w:p>
    <w:p>
      <w:r>
        <w:t>Detta dokument behandlar höga naturvärden i avverkningsanmälan A 59780-2023 i Sala kommun. Denna avverkningsanmälan inkom 2023-11-27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vedtrappmossa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4215"/>
            <wp:docPr id="1" name="Picture 1"/>
            <wp:cNvGraphicFramePr>
              <a:graphicFrameLocks noChangeAspect="1"/>
            </wp:cNvGraphicFramePr>
            <a:graphic>
              <a:graphicData uri="http://schemas.openxmlformats.org/drawingml/2006/picture">
                <pic:pic>
                  <pic:nvPicPr>
                    <pic:cNvPr id="0" name="A 59780-2023 karta.png"/>
                    <pic:cNvPicPr/>
                  </pic:nvPicPr>
                  <pic:blipFill>
                    <a:blip r:embed="rId16"/>
                    <a:stretch>
                      <a:fillRect/>
                    </a:stretch>
                  </pic:blipFill>
                  <pic:spPr>
                    <a:xfrm>
                      <a:off x="0" y="0"/>
                      <a:ext cx="5486400" cy="6064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6659635, E 581211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7668981"/>
            <wp:docPr id="2" name="Picture 2"/>
            <wp:cNvGraphicFramePr>
              <a:graphicFrameLocks noChangeAspect="1"/>
            </wp:cNvGraphicFramePr>
            <a:graphic>
              <a:graphicData uri="http://schemas.openxmlformats.org/drawingml/2006/picture">
                <pic:pic>
                  <pic:nvPicPr>
                    <pic:cNvPr id="0" name="A 59780-2023 karta knärot.png"/>
                    <pic:cNvPicPr/>
                  </pic:nvPicPr>
                  <pic:blipFill>
                    <a:blip r:embed="rId17"/>
                    <a:stretch>
                      <a:fillRect/>
                    </a:stretch>
                  </pic:blipFill>
                  <pic:spPr>
                    <a:xfrm>
                      <a:off x="0" y="0"/>
                      <a:ext cx="5486400" cy="76689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6659635, E 581211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