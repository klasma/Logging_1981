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39807-2020 i Sala kommun</w:t>
      </w:r>
    </w:p>
    <w:p>
      <w:r>
        <w:t>Detta dokument behandlar höga naturvärden i avverkningsanmälan A 39807-2020 i Sala kommun. Denna avverkningsanmälan inkom 2020-08-24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9807-2020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6630305, E 573617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