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50128-2025 i Sala kommun</w:t>
      </w:r>
    </w:p>
    <w:p>
      <w:r>
        <w:t>Detta klagomål behandlar höga naturvärden i avverkningsanmälan A 50128-2025 i Sala kommun som inkom 2025-10-13 och omfattar 1,0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50128-2025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6660720, E 591062 i SWEREF 99 TM.</w:t>
      </w:r>
    </w:p>
    <w:p>
      <w:r>
        <w:t>Inom 12 meter från avverkningsanmälan finns fynd av 4 naturvårdsarter, varav 2 är rödlistade, 4 är fridlysta och 3 är typiska (T): entita (NT, T, §4), järnsparv (NT, §4),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