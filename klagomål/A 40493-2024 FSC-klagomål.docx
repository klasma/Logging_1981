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40493-2024 i Sala kommun</w:t>
      </w:r>
    </w:p>
    <w:p>
      <w:r>
        <w:t>Detta klagomål behandlar höga naturvärden i avverkningsanmälan A 40493-2024 i Sala kommun som inkom 2024-09-20 och omfattar 3,8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A 40493-2024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6653585, E 579805 i SWEREF 99 TM.</w:t>
      </w:r>
    </w:p>
    <w:p>
      <w:r>
        <w:t>I och inom 24 meter från avverkningsanmälan finns fynd av 7 naturvårdsarter, varav 6 är rödlistade, 1 är fridlyst, 5 är typiska (T) och 1 är signalart (S): knärot (VU, T, §8), dropptaggsvamp (NT, T), gransotdyna (NT), ullticka (NT, T), vedskivlav (NT, T), äggvaxskivling (NT)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40493-2024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6653585, E 579805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