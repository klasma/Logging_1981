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56092-2023 i Sala kommun</w:t>
      </w:r>
    </w:p>
    <w:p>
      <w:r>
        <w:t>Detta dokument behandlar höga naturvärden i avverkningsanmälan A 56092-2023 i Sala kommun. Denna avverkningsanmälan inkom 2023-11-10 och omfattar 11,6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havsörn (NT, §4), motaggsvamp (NT)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8247"/>
            <wp:docPr id="1" name="Picture 1"/>
            <wp:cNvGraphicFramePr>
              <a:graphicFrameLocks noChangeAspect="1"/>
            </wp:cNvGraphicFramePr>
            <a:graphic>
              <a:graphicData uri="http://schemas.openxmlformats.org/drawingml/2006/picture">
                <pic:pic>
                  <pic:nvPicPr>
                    <pic:cNvPr id="0" name="A 56092-2023 karta.png"/>
                    <pic:cNvPicPr/>
                  </pic:nvPicPr>
                  <pic:blipFill>
                    <a:blip r:embed="rId16"/>
                    <a:stretch>
                      <a:fillRect/>
                    </a:stretch>
                  </pic:blipFill>
                  <pic:spPr>
                    <a:xfrm>
                      <a:off x="0" y="0"/>
                      <a:ext cx="5486400" cy="3118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6632449, E 588236 i SWEREF 99 TM.</w:t>
      </w:r>
    </w:p>
    <w:p>
      <w:pPr>
        <w:pStyle w:val="Heading1"/>
      </w:pPr>
      <w:r>
        <w:t>Fridlysta arter</w:t>
      </w:r>
    </w:p>
    <w:p>
      <w:r>
        <w:t>Följande fridlysta arter har sina livsmiljöer och växtplatser i den avverkningsanmälda skogen: knärot (VU, §8) och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3494223"/>
            <wp:docPr id="2" name="Picture 2"/>
            <wp:cNvGraphicFramePr>
              <a:graphicFrameLocks noChangeAspect="1"/>
            </wp:cNvGraphicFramePr>
            <a:graphic>
              <a:graphicData uri="http://schemas.openxmlformats.org/drawingml/2006/picture">
                <pic:pic>
                  <pic:nvPicPr>
                    <pic:cNvPr id="0" name="A 56092-2023 karta knärot.png"/>
                    <pic:cNvPicPr/>
                  </pic:nvPicPr>
                  <pic:blipFill>
                    <a:blip r:embed="rId17"/>
                    <a:stretch>
                      <a:fillRect/>
                    </a:stretch>
                  </pic:blipFill>
                  <pic:spPr>
                    <a:xfrm>
                      <a:off x="0" y="0"/>
                      <a:ext cx="5486400" cy="349422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6632449, E 588236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