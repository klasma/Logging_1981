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34069-2025 i Sala kommun</w:t>
      </w:r>
    </w:p>
    <w:p>
      <w:r>
        <w:t>Detta klagomål behandlar höga naturvärden i avverkningsanmälan A 34069-2025 i Sala kommun som inkom 2025-07-07 och omfattar 0,5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34069-2025 karta knärot.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6653205, E 579752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