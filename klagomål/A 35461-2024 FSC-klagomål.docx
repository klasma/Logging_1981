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35461-2024 i Sala kommun</w:t>
      </w:r>
    </w:p>
    <w:p>
      <w:r>
        <w:t>Detta dokument behandlar höga naturvärden i avverkningsanmälan A 35461-2024 i Sala kommun. Denna avverkningsanmälan inkom 2024-08-27 00:00:00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duvhök (NT, §4), talltita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35461-2024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6639668, E 598307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duvhök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