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31535-2023 i Sala kommun</w:t>
      </w:r>
    </w:p>
    <w:p>
      <w:r>
        <w:t>Detta dokument behandlar höga naturvärden i avverkningsanmälan A 31535-2023 i Sala kommun. Denna avverkningsanmälan inkom 2023-07-09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0075"/>
            <wp:docPr id="1" name="Picture 1"/>
            <wp:cNvGraphicFramePr>
              <a:graphicFrameLocks noChangeAspect="1"/>
            </wp:cNvGraphicFramePr>
            <a:graphic>
              <a:graphicData uri="http://schemas.openxmlformats.org/drawingml/2006/picture">
                <pic:pic>
                  <pic:nvPicPr>
                    <pic:cNvPr id="0" name="A 31535-2023 karta.png"/>
                    <pic:cNvPicPr/>
                  </pic:nvPicPr>
                  <pic:blipFill>
                    <a:blip r:embed="rId16"/>
                    <a:stretch>
                      <a:fillRect/>
                    </a:stretch>
                  </pic:blipFill>
                  <pic:spPr>
                    <a:xfrm>
                      <a:off x="0" y="0"/>
                      <a:ext cx="5486400" cy="49400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6653038, E 575317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