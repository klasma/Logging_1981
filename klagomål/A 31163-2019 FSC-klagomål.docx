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31163-2019 i Sala kommun</w:t>
      </w:r>
    </w:p>
    <w:p>
      <w:r>
        <w:t>Detta dokument behandlar höga naturvärden i avverkningsanmälan A 31163-2019 i Sala kommun. Denna avverkningsanmälan inkom 2019-06-24 och omfattar 9,7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knärot (VU, §8), ullticka (NT), bronshjon (S), dropptaggsvamp (S), vedticka (S) och mattlummer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61712"/>
            <wp:docPr id="1" name="Picture 1"/>
            <wp:cNvGraphicFramePr>
              <a:graphicFrameLocks noChangeAspect="1"/>
            </wp:cNvGraphicFramePr>
            <a:graphic>
              <a:graphicData uri="http://schemas.openxmlformats.org/drawingml/2006/picture">
                <pic:pic>
                  <pic:nvPicPr>
                    <pic:cNvPr id="0" name="A 31163-2019 karta.png"/>
                    <pic:cNvPicPr/>
                  </pic:nvPicPr>
                  <pic:blipFill>
                    <a:blip r:embed="rId16"/>
                    <a:stretch>
                      <a:fillRect/>
                    </a:stretch>
                  </pic:blipFill>
                  <pic:spPr>
                    <a:xfrm>
                      <a:off x="0" y="0"/>
                      <a:ext cx="5486400" cy="24617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6653258, E 578899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och mattlummer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0.61 ha med buffertzonerna och får av detta skäl inte avverkas.</w:t>
      </w:r>
    </w:p>
    <w:p>
      <w:pPr>
        <w:pStyle w:val="Caption"/>
      </w:pPr>
      <w:r>
        <w:drawing>
          <wp:inline xmlns:a="http://schemas.openxmlformats.org/drawingml/2006/main" xmlns:pic="http://schemas.openxmlformats.org/drawingml/2006/picture">
            <wp:extent cx="5486400" cy="2724815"/>
            <wp:docPr id="2" name="Picture 2"/>
            <wp:cNvGraphicFramePr>
              <a:graphicFrameLocks noChangeAspect="1"/>
            </wp:cNvGraphicFramePr>
            <a:graphic>
              <a:graphicData uri="http://schemas.openxmlformats.org/drawingml/2006/picture">
                <pic:pic>
                  <pic:nvPicPr>
                    <pic:cNvPr id="0" name="A 31163-2019 karta knärot.png"/>
                    <pic:cNvPicPr/>
                  </pic:nvPicPr>
                  <pic:blipFill>
                    <a:blip r:embed="rId17"/>
                    <a:stretch>
                      <a:fillRect/>
                    </a:stretch>
                  </pic:blipFill>
                  <pic:spPr>
                    <a:xfrm>
                      <a:off x="0" y="0"/>
                      <a:ext cx="5486400" cy="272481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6653258, E 578899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