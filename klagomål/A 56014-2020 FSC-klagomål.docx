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56014-2020 i Sala kommun</w:t>
      </w:r>
    </w:p>
    <w:p>
      <w:r>
        <w:t>Detta dokument behandlar höga naturvärden i avverkningsanmälan A 56014-2020 i Sala kommun. Denna avverkningsanmälan inkom 2020-10-28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blackticka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56014-2020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6661578, E 592806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