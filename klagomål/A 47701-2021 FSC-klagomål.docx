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47701-2021 i Sala kommun</w:t>
      </w:r>
    </w:p>
    <w:p>
      <w:r>
        <w:t>Detta klagomål behandlar höga naturvärden i avverkningsanmälan A 47701-2021 i Sala kommun som inkom 2021-09-09 och omfattar 2,3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47701-2021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6635452, E 577732 i SWEREF 99 TM.</w:t>
      </w:r>
    </w:p>
    <w:p>
      <w:r>
        <w:t>Inom 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