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3566-2024 i Sala kommun</w:t>
      </w:r>
    </w:p>
    <w:p>
      <w:r>
        <w:t>Detta klagomål behandlar höga naturvärden i avverkningsanmälan A 3566-2024 i Sala kommun som inkom 2024-01-29 och omfattar 4,3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3566-2024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6650724, E 583348 i SWEREF 99 TM.</w:t>
      </w:r>
    </w:p>
    <w:p>
      <w:r>
        <w:t>I avverkningsanmälan finns fynd av 5 naturvårdsarter, varav 2 är rödlistade, 3 är fridlysta, 3 är typiska (T) och 1 är signalart (S): knärot (VU, T, §8), vågticka (NT), vedticka (S, 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4739797"/>
            <wp:docPr id="2" name="Picture 2"/>
            <wp:cNvGraphicFramePr>
              <a:graphicFrameLocks noChangeAspect="1"/>
            </wp:cNvGraphicFramePr>
            <a:graphic>
              <a:graphicData uri="http://schemas.openxmlformats.org/drawingml/2006/picture">
                <pic:pic>
                  <pic:nvPicPr>
                    <pic:cNvPr id="0" name="A 3566-2024 karta knärot.png"/>
                    <pic:cNvPicPr/>
                  </pic:nvPicPr>
                  <pic:blipFill>
                    <a:blip r:embed="rId17"/>
                    <a:stretch>
                      <a:fillRect/>
                    </a:stretch>
                  </pic:blipFill>
                  <pic:spPr>
                    <a:xfrm>
                      <a:off x="0" y="0"/>
                      <a:ext cx="5486400" cy="4739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6650724, E 583348 i SWEREF 99 TM.</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