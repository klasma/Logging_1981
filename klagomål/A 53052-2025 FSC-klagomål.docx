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53052-2025 i Sala kommun</w:t>
      </w:r>
    </w:p>
    <w:p>
      <w:r>
        <w:t>Detta klagomål behandlar höga naturvärden i avverkningsanmälan A 53052-2025 i Sala kommun som inkom 2025-10-28 och omfattar 1,1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53052-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6653552, E 575318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