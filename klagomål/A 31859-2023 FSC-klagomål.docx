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31859-2023 i Sala kommun</w:t>
      </w:r>
    </w:p>
    <w:p>
      <w:r>
        <w:t>Detta klagomål behandlar höga naturvärden i avverkningsanmälan A 31859-2023 i Sala kommun som inkom 2023-07-11 och omfattar 0,5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1859-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6664558, E 581824 i SWEREF 99 TM.</w:t>
      </w:r>
    </w:p>
    <w:p>
      <w:r>
        <w:t>Inom 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31859-2023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6664558, E 581824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