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59152-2019 i Sala kommun</w:t>
      </w:r>
    </w:p>
    <w:p>
      <w:r>
        <w:t>Detta dokument behandlar höga naturvärden i avverkningsanmälan A 59152-2019 i Sala kommun. Denna avverkningsanmälan inkom 2019-11-06 och omfattar 4,6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svart taggsvamp (NT)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5474"/>
            <wp:docPr id="1" name="Picture 1"/>
            <wp:cNvGraphicFramePr>
              <a:graphicFrameLocks noChangeAspect="1"/>
            </wp:cNvGraphicFramePr>
            <a:graphic>
              <a:graphicData uri="http://schemas.openxmlformats.org/drawingml/2006/picture">
                <pic:pic>
                  <pic:nvPicPr>
                    <pic:cNvPr id="0" name="A 59152-2019 karta.png"/>
                    <pic:cNvPicPr/>
                  </pic:nvPicPr>
                  <pic:blipFill>
                    <a:blip r:embed="rId16"/>
                    <a:stretch>
                      <a:fillRect/>
                    </a:stretch>
                  </pic:blipFill>
                  <pic:spPr>
                    <a:xfrm>
                      <a:off x="0" y="0"/>
                      <a:ext cx="5486400" cy="47554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6649852, E 564355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