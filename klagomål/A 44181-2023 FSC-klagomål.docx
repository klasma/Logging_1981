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44181-2023 i Sala kommun</w:t>
      </w:r>
    </w:p>
    <w:p>
      <w:r>
        <w:t>Detta dokument behandlar höga naturvärden i avverkningsanmälan A 44181-2023 i Sala kommun. Denna avverkningsanmälan inkom 2023-09-19 och omfattar 19,5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goliatmusseron (VU), lakritsmusseron (VU), lammticka (VU), rotfingersvamp (VU), ruttaggsvamp (VU), tallgråticka (VU), blå taggsvamp (NT), gulsparv (NT, §4), Leptoporus erubescens (NT), mjölsvärting (NT), motaggsvamp (NT), rödvingetrast (NT, §4), skrovlig taggsvamp (NT), tallriska (NT), talltaggsvamp (NT), tallticka (NT), brandticka (S), dropptaggsvamp (S), nästlav (S), skarp dropptaggsvamp (S) och tallfingersvamp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44666"/>
            <wp:docPr id="1" name="Picture 1"/>
            <wp:cNvGraphicFramePr>
              <a:graphicFrameLocks noChangeAspect="1"/>
            </wp:cNvGraphicFramePr>
            <a:graphic>
              <a:graphicData uri="http://schemas.openxmlformats.org/drawingml/2006/picture">
                <pic:pic>
                  <pic:nvPicPr>
                    <pic:cNvPr id="0" name="A 44181-2023 karta.png"/>
                    <pic:cNvPicPr/>
                  </pic:nvPicPr>
                  <pic:blipFill>
                    <a:blip r:embed="rId16"/>
                    <a:stretch>
                      <a:fillRect/>
                    </a:stretch>
                  </pic:blipFill>
                  <pic:spPr>
                    <a:xfrm>
                      <a:off x="0" y="0"/>
                      <a:ext cx="5486400" cy="7444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6659328, E 573483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(SLU Artdatabanken, 2024; Nitare &amp; Skogsstyrelsen, 2019; IUCN, 2015).</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Ruttaggsvamp (VU) </w:t>
      </w:r>
      <w:r>
        <w:t>är en sällsynt ”toppart” knuten till tall på kalkrik mark. Arten är placerad högst upp i Skogsstyrelsens värdepyramid för bedömning av skog med höga naturvärden och tål inte en slutavverkning utan kräver ett kontinuerligt trädskikt med tall. Skogsområden med arten bör skyddas och undantas rationellt skogsbruk. Slutavverkning, kraftig gallring och skogsmarksgödsling måste helt undvikas. Ruttaggsvamp är globalt rödlistad som sårbar (VU) vilket innebär att Sverige har ett internationellt ansvar för arten (IUCN, 2025;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gulsparv (NT,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