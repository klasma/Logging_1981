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18896-2026 i Sala kommun</w:t>
      </w:r>
    </w:p>
    <w:p>
      <w:r>
        <w:t>Denna tillsynsbegäran behandlar höga naturvärden i avverkningsanmälan A 18896-2026 i Sala kommun som inkom 2026-04-17 och omfattar 1,1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18896-2026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6652549, E 580050 i SWEREF 99 TM.</w:t>
      </w:r>
    </w:p>
    <w:p>
      <w:r>
        <w:t>I och inom 10 meter från avverkningsanmälan finns fynd av 3 naturvårdsarter, varav 1 är rödlistad, 2 är typiska (T) och 2 är signalarter (S): ullticka (NT, T), bronshjon (S, T) och dvärgtufs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