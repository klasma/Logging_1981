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39483-2019 i Sala kommun</w:t>
      </w:r>
    </w:p>
    <w:p>
      <w:r>
        <w:t>Detta dokument behandlar höga naturvärden i avverkningsanmälan A 39483-2019 i Sala kommun. Denna avverkningsanmälan inkom 2019-08-14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39483-2019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6649703, E 576893 i SWEREF 99 TM.</w:t>
      </w:r>
    </w:p>
    <w:p>
      <w:pPr>
        <w:pStyle w:val="Heading1"/>
      </w:pPr>
      <w:r>
        <w:t>Fridlysta arter</w:t>
      </w:r>
    </w:p>
    <w:p>
      <w:r>
        <w:t>Följande fridlysta arter har sina livsmiljöer och växtplatser i den avverkningsanmälda skogen: nordfladdermus (NT,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