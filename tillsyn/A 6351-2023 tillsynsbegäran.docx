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6351-2023 i Sala kommun</w:t>
      </w:r>
    </w:p>
    <w:p>
      <w:r>
        <w:t>Denna tillsynsbegäran behandlar höga naturvärden i avverkningsanmälan A 6351-2023 i Sala kommun som inkom 2023-02-08 och omfattar 8,8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351-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6648533, E 583942 i SWEREF 99 TM.</w:t>
      </w:r>
    </w:p>
    <w:p>
      <w:r>
        <w:t>Inom 24 meter från avverkningsanmälan finns fynd av 2 naturvårdsarter, varav 2 är fridlysta: havsörn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