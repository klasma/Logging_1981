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55995-2025 i Sala kommun</w:t>
      </w:r>
    </w:p>
    <w:p>
      <w:r>
        <w:t>Detta dokument behandlar höga naturvärden i avverkningsanmälan A 55995-2025 i Sala kommun. Denna avverkningsanmälan inkom 2025-11-12 13:36:58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3669"/>
            <wp:docPr id="1" name="Picture 1"/>
            <wp:cNvGraphicFramePr>
              <a:graphicFrameLocks noChangeAspect="1"/>
            </wp:cNvGraphicFramePr>
            <a:graphic>
              <a:graphicData uri="http://schemas.openxmlformats.org/drawingml/2006/picture">
                <pic:pic>
                  <pic:nvPicPr>
                    <pic:cNvPr id="0" name="A 55995-2025 karta.png"/>
                    <pic:cNvPicPr/>
                  </pic:nvPicPr>
                  <pic:blipFill>
                    <a:blip r:embed="rId16"/>
                    <a:stretch>
                      <a:fillRect/>
                    </a:stretch>
                  </pic:blipFill>
                  <pic:spPr>
                    <a:xfrm>
                      <a:off x="0" y="0"/>
                      <a:ext cx="5486400" cy="4423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6632711, E 571742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