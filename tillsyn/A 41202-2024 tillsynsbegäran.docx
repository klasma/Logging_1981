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41202-2024 i Sala kommun</w:t>
      </w:r>
    </w:p>
    <w:p>
      <w:r>
        <w:t>Detta dokument behandlar höga naturvärden i avverkningsanmälan A 41202-2024 i Sala kommun. Denna avverkningsanmälan inkom 2024-09-24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brunklöver (NT), violettgrå tagellav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41202-2024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6648833, E 579139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4222642"/>
            <wp:docPr id="2" name="Picture 2"/>
            <wp:cNvGraphicFramePr>
              <a:graphicFrameLocks noChangeAspect="1"/>
            </wp:cNvGraphicFramePr>
            <a:graphic>
              <a:graphicData uri="http://schemas.openxmlformats.org/drawingml/2006/picture">
                <pic:pic>
                  <pic:nvPicPr>
                    <pic:cNvPr id="0" name="A 41202-2024 karta knärot.png"/>
                    <pic:cNvPicPr/>
                  </pic:nvPicPr>
                  <pic:blipFill>
                    <a:blip r:embed="rId17"/>
                    <a:stretch>
                      <a:fillRect/>
                    </a:stretch>
                  </pic:blipFill>
                  <pic:spPr>
                    <a:xfrm>
                      <a:off x="0" y="0"/>
                      <a:ext cx="5486400" cy="42226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6648833, E 579139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