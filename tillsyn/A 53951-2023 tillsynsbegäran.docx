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53951-2023 i Sala kommun</w:t>
      </w:r>
    </w:p>
    <w:p>
      <w:r>
        <w:t>Detta dokument behandlar höga naturvärden i avverkningsanmälan A 53951-2023 i Sala kommun. Denna avverkningsanmälan inkom 2023-11-01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53951-2023 karta knärot.png"/>
                    <pic:cNvPicPr/>
                  </pic:nvPicPr>
                  <pic:blipFill>
                    <a:blip r:embed="rId16"/>
                    <a:stretch>
                      <a:fillRect/>
                    </a:stretch>
                  </pic:blipFill>
                  <pic:spPr>
                    <a:xfrm>
                      <a:off x="0" y="0"/>
                      <a:ext cx="5486400" cy="66851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6645495, E 585301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