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43457-2018 i Sala kommun</w:t>
      </w:r>
    </w:p>
    <w:p>
      <w:r>
        <w:t>Detta dokument behandlar höga naturvärden i avverkningsanmälan A 43457-2018 i Sala kommun. Denna avverkningsanmälan inkom 2018-09-13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ullticka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31133"/>
            <wp:docPr id="1" name="Picture 1"/>
            <wp:cNvGraphicFramePr>
              <a:graphicFrameLocks noChangeAspect="1"/>
            </wp:cNvGraphicFramePr>
            <a:graphic>
              <a:graphicData uri="http://schemas.openxmlformats.org/drawingml/2006/picture">
                <pic:pic>
                  <pic:nvPicPr>
                    <pic:cNvPr id="0" name="A 43457-2018 karta.png"/>
                    <pic:cNvPicPr/>
                  </pic:nvPicPr>
                  <pic:blipFill>
                    <a:blip r:embed="rId16"/>
                    <a:stretch>
                      <a:fillRect/>
                    </a:stretch>
                  </pic:blipFill>
                  <pic:spPr>
                    <a:xfrm>
                      <a:off x="0" y="0"/>
                      <a:ext cx="5486400" cy="47311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6659388, E 580602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