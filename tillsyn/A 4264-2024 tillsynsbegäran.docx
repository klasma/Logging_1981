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4264-2024 i Sala kommun</w:t>
      </w:r>
    </w:p>
    <w:p>
      <w:r>
        <w:t>Denna tillsynsbegäran behandlar höga naturvärden i avverkningsanmälan A 4264-2024 i Sala kommun som inkom 2024-02-02 och omfattar 2,5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264-2024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6665124, E 591313 i SWEREF 99 TM.</w:t>
      </w:r>
    </w:p>
    <w:p>
      <w:r>
        <w:t>I och inom 19 meter från avverkningsanmälan finns fynd av 3 naturvårdsarter, varav 2 är rödlistade, 3 är typiska (T) och 1 är signalart (S): brunpudrad nållav (NT, T), vedtrappmossa (NT, T) och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