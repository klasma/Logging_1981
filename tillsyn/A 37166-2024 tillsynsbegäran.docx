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37166-2024 i Sala kommun</w:t>
      </w:r>
    </w:p>
    <w:p>
      <w:r>
        <w:t>Denna tillsynsbegäran behandlar höga naturvärden i avverkningsanmälan A 37166-2024 i Sala kommun som inkom 2024-09-04 och omfattar 1,3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37166-2024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6654497, E 576724 i SWEREF 99 TM.</w:t>
      </w:r>
    </w:p>
    <w:p>
      <w:r>
        <w:t>I och inom 23 meter från avverkningsanmälan finns fynd av 4 naturvårdsarter, varav 1 är rödlistad, 1 är fridlyst, 3 är typiska (T) och 3 är signalarter (S): knärot (VU, T, §8), bronshjon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611593"/>
            <wp:docPr id="2" name="Picture 2"/>
            <wp:cNvGraphicFramePr>
              <a:graphicFrameLocks noChangeAspect="1"/>
            </wp:cNvGraphicFramePr>
            <a:graphic>
              <a:graphicData uri="http://schemas.openxmlformats.org/drawingml/2006/picture">
                <pic:pic>
                  <pic:nvPicPr>
                    <pic:cNvPr id="0" name="A 37166-2024 karta knärot.png"/>
                    <pic:cNvPicPr/>
                  </pic:nvPicPr>
                  <pic:blipFill>
                    <a:blip r:embed="rId17"/>
                    <a:stretch>
                      <a:fillRect/>
                    </a:stretch>
                  </pic:blipFill>
                  <pic:spPr>
                    <a:xfrm>
                      <a:off x="0" y="0"/>
                      <a:ext cx="5486400" cy="46115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6654497, E 576724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