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14487-2026 i Sala kommun</w:t>
      </w:r>
    </w:p>
    <w:p>
      <w:r>
        <w:t>Denna tillsynsbegäran behandlar höga naturvärden i avverkningsanmälan A 14487-2026 i Sala kommun som inkom 2026-03-19 och omfattar 6,7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14487-2026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6630388, E 574585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