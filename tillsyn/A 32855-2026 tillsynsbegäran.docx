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32855-2026 i Sala kommun</w:t>
      </w:r>
    </w:p>
    <w:p>
      <w:r>
        <w:t>Denna tillsynsbegäran behandlar höga naturvärden i avverkningsanmälan A 32855-2026 i Sala kommun som inkom 2026-08-10 och omfattar 0,9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A 32855-2026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6655031, E 575884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