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27263-2024 i Sala kommun</w:t>
      </w:r>
    </w:p>
    <w:p>
      <w:r>
        <w:t>Detta dokument behandlar höga naturvärden i avverkningsanmälan A 27263-2024 i Sala kommun. Denna avverkningsanmälan inkom 2024-06-28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motaggsvamp (NT), skrovlig taggsvamp (NT), tallriska (NT), dropptaggsvamp (S) och tallfingersvamp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0832"/>
            <wp:docPr id="1" name="Picture 1"/>
            <wp:cNvGraphicFramePr>
              <a:graphicFrameLocks noChangeAspect="1"/>
            </wp:cNvGraphicFramePr>
            <a:graphic>
              <a:graphicData uri="http://schemas.openxmlformats.org/drawingml/2006/picture">
                <pic:pic>
                  <pic:nvPicPr>
                    <pic:cNvPr id="0" name="A 27263-2024 karta.png"/>
                    <pic:cNvPicPr/>
                  </pic:nvPicPr>
                  <pic:blipFill>
                    <a:blip r:embed="rId16"/>
                    <a:stretch>
                      <a:fillRect/>
                    </a:stretch>
                  </pic:blipFill>
                  <pic:spPr>
                    <a:xfrm>
                      <a:off x="0" y="0"/>
                      <a:ext cx="5486400" cy="3870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6660266, E 573896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