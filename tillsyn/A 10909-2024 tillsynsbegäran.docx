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10909-2024 i Sala kommun</w:t>
      </w:r>
    </w:p>
    <w:p>
      <w:r>
        <w:t>Denna tillsynsbegäran behandlar höga naturvärden i avverkningsanmälan A 10909-2024 i Sala kommun som inkom 2024-03-19 och omfattar 3,3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10909-2024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6642624, E 575537 i SWEREF 99 TM.</w:t>
      </w:r>
    </w:p>
    <w:p>
      <w:r>
        <w:t>Inom 6 meter från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