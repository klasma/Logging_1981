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69362-2020 i Sala kommun</w:t>
      </w:r>
    </w:p>
    <w:p>
      <w:r>
        <w:t>Detta dokument behandlar höga naturvärden i avverkningsanmälan A 69362-2020 i Sala kommun. Denna avverkningsanmälan inkom 2020-12-28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69362-2020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6644643, E 575982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