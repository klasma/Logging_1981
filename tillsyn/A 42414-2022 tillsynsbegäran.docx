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42414-2022 i Sala kommun</w:t>
      </w:r>
    </w:p>
    <w:p>
      <w:r>
        <w:t>Detta dokument behandlar höga naturvärden i avverkningsanmälan A 42414-2022 i Sala kommun. Denna avverkningsanmälan inkom 2022-09-27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42414-2022 karta knärot.png"/>
                    <pic:cNvPicPr/>
                  </pic:nvPicPr>
                  <pic:blipFill>
                    <a:blip r:embed="rId16"/>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6650901, E 595485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