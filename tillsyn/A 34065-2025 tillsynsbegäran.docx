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34065-2025 i Sala kommun</w:t>
      </w:r>
    </w:p>
    <w:p>
      <w:r>
        <w:t>Denna tillsynsbegäran behandlar höga naturvärden i avverkningsanmälan A 34065-2025 i Sala kommun som inkom 2025-07-07 och omfattar 3,0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4065-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6651898, E 576122 i SWEREF 99 TM.</w:t>
      </w:r>
    </w:p>
    <w:p>
      <w:r>
        <w:t>I och inom 11 meter från avverkningsanmälan finns fynd av 5 naturvårdsarter, varav 2 är rödlistade, 3 är typiska (T) och 3 är signalarter (S): kötticka (NT), skorpgelélav (NT), grönpyrola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