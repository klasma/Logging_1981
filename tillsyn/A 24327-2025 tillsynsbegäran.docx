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24327-2025 i Sala kommun</w:t>
      </w:r>
    </w:p>
    <w:p>
      <w:r>
        <w:t>Detta dokument behandlar höga naturvärden i avverkningsanmälan A 24327-2025 i Sala kommun. Denna avverkningsanmälan inkom 2025-05-20 och omfattar 13,1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blomkålssvamp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6235"/>
            <wp:docPr id="1" name="Picture 1"/>
            <wp:cNvGraphicFramePr>
              <a:graphicFrameLocks noChangeAspect="1"/>
            </wp:cNvGraphicFramePr>
            <a:graphic>
              <a:graphicData uri="http://schemas.openxmlformats.org/drawingml/2006/picture">
                <pic:pic>
                  <pic:nvPicPr>
                    <pic:cNvPr id="0" name="A 24327-2025 karta.png"/>
                    <pic:cNvPicPr/>
                  </pic:nvPicPr>
                  <pic:blipFill>
                    <a:blip r:embed="rId16"/>
                    <a:stretch>
                      <a:fillRect/>
                    </a:stretch>
                  </pic:blipFill>
                  <pic:spPr>
                    <a:xfrm>
                      <a:off x="0" y="0"/>
                      <a:ext cx="5486400" cy="38062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6634431, E 587824 i SWEREF 99 TM.</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4381728"/>
            <wp:docPr id="2" name="Picture 2"/>
            <wp:cNvGraphicFramePr>
              <a:graphicFrameLocks noChangeAspect="1"/>
            </wp:cNvGraphicFramePr>
            <a:graphic>
              <a:graphicData uri="http://schemas.openxmlformats.org/drawingml/2006/picture">
                <pic:pic>
                  <pic:nvPicPr>
                    <pic:cNvPr id="0" name="A 24327-2025 karta knärot.png"/>
                    <pic:cNvPicPr/>
                  </pic:nvPicPr>
                  <pic:blipFill>
                    <a:blip r:embed="rId17"/>
                    <a:stretch>
                      <a:fillRect/>
                    </a:stretch>
                  </pic:blipFill>
                  <pic:spPr>
                    <a:xfrm>
                      <a:off x="0" y="0"/>
                      <a:ext cx="5486400" cy="438172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6634431, E 587824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