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56704-2022 i Sala kommun</w:t>
      </w:r>
    </w:p>
    <w:p>
      <w:r>
        <w:t>Denna tillsynsbegäran behandlar höga naturvärden i avverkningsanmälan A 56704-2022 i Sala kommun som inkom 2022-11-28 och omfattar 3,2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56704-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6655858, E 582553 i SWEREF 99 TM.</w:t>
      </w:r>
    </w:p>
    <w:p>
      <w:r>
        <w:t>I och inom 12 meter från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946155"/>
            <wp:docPr id="2" name="Picture 2"/>
            <wp:cNvGraphicFramePr>
              <a:graphicFrameLocks noChangeAspect="1"/>
            </wp:cNvGraphicFramePr>
            <a:graphic>
              <a:graphicData uri="http://schemas.openxmlformats.org/drawingml/2006/picture">
                <pic:pic>
                  <pic:nvPicPr>
                    <pic:cNvPr id="0" name="A 56704-2022 karta knärot.png"/>
                    <pic:cNvPicPr/>
                  </pic:nvPicPr>
                  <pic:blipFill>
                    <a:blip r:embed="rId17"/>
                    <a:stretch>
                      <a:fillRect/>
                    </a:stretch>
                  </pic:blipFill>
                  <pic:spPr>
                    <a:xfrm>
                      <a:off x="0" y="0"/>
                      <a:ext cx="5486400" cy="5946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6655858, E 582553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