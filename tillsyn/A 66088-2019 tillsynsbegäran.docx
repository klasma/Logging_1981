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66088-2019 i Sala kommun</w:t>
      </w:r>
    </w:p>
    <w:p>
      <w:r>
        <w:t>Detta dokument behandlar höga naturvärden i avverkningsanmälan A 66088-2019 i Sala kommun. Denna avverkningsanmälan inkom 2019-12-08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vedtrappmossa (NT) och flagellkvastmossa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66088-2019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6654765, E 580388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