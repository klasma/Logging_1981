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45441-2024 i Sala kommun</w:t>
      </w:r>
    </w:p>
    <w:p>
      <w:r>
        <w:t>Denna tillsynsbegäran behandlar höga naturvärden i avverkningsanmälan A 45441-2024 i Sala kommun som inkom 2024-10-11 och omfattar 3,4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45441-2024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6652440, E 576775 i SWEREF 99 TM.</w:t>
      </w:r>
    </w:p>
    <w:p>
      <w:r>
        <w:t>I avverkningsanmälan finns fynd av 6 naturvårdsarter, varav 4 är rödlistade, 5 är typiska (T) och 2 är signalarter (S): garnlav (VU, T), kötticka (NT), tallticka (NT, T), ullticka (NT, T),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ullticka (NT,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