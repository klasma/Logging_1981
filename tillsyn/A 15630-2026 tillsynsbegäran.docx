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15630-2026 i Sala kommun</w:t>
      </w:r>
    </w:p>
    <w:p>
      <w:r>
        <w:t>Denna tillsynsbegäran behandlar höga naturvärden i avverkningsanmälan A 15630-2026 i Sala kommun som inkom 2026-03-25 och omfattar 1,1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5630-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6668648, E 592444 i SWEREF 99 TM.</w:t>
      </w:r>
    </w:p>
    <w:p>
      <w:r>
        <w:t>Inom 22 meter från avverkningsanmälan finns fynd av 3 naturvårdsarter, varav 1 är rödlistad, 1 är typisk (T) och 1 är signalart (S): kortskaftad ärgspik (NT), thomsons trägnagare (S)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