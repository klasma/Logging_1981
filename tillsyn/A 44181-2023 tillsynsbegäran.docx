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44181-2023 i Sala kommun</w:t>
      </w:r>
    </w:p>
    <w:p>
      <w:r>
        <w:t>Detta dokument behandlar höga naturvärden i avverkningsanmälan A 44181-2023 i Sala kommun. Denna avverkningsanmälan inkom 2023-09-19 och omfattar 19,5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21 naturvårdsarter hittats: goliatmusseron (VU), lakritsmusseron (VU), lammticka (VU), rotfingersvamp (VU), ruttaggsvamp (VU), tallgråticka (VU), blå taggsvamp (NT), gulsparv (NT, §4), Leptoporus erubescens (NT), mjölsvärting (NT), motaggsvamp (NT), rödvingetrast (NT, §4), skrovlig taggsvamp (NT), tallriska (NT), talltaggsvamp (NT), tallticka (NT), brandticka (S), dropptaggsvamp (S), nästlav (S), skarp dropptaggsvamp (S) och tallfingersvamp (S). Av dessa är 16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444666"/>
            <wp:docPr id="1" name="Picture 1"/>
            <wp:cNvGraphicFramePr>
              <a:graphicFrameLocks noChangeAspect="1"/>
            </wp:cNvGraphicFramePr>
            <a:graphic>
              <a:graphicData uri="http://schemas.openxmlformats.org/drawingml/2006/picture">
                <pic:pic>
                  <pic:nvPicPr>
                    <pic:cNvPr id="0" name="A 44181-2023 karta.png"/>
                    <pic:cNvPicPr/>
                  </pic:nvPicPr>
                  <pic:blipFill>
                    <a:blip r:embed="rId16"/>
                    <a:stretch>
                      <a:fillRect/>
                    </a:stretch>
                  </pic:blipFill>
                  <pic:spPr>
                    <a:xfrm>
                      <a:off x="0" y="0"/>
                      <a:ext cx="5486400" cy="74446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6659328, E 573483 i SWEREF 99 TM.</w:t>
      </w:r>
    </w:p>
    <w:p>
      <w:pPr>
        <w:pStyle w:val="Heading1"/>
      </w:pPr>
      <w:r>
        <w:t>Fridlysta arter</w:t>
      </w:r>
    </w:p>
    <w:p>
      <w:r>
        <w:t>Följande fridlysta arter har sina livsmiljöer och växtplatser i den avverkningsanmälda skogen: gulsparv (NT, §4) och rödvingetrast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