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22353-2024 i Sala kommun</w:t>
      </w:r>
    </w:p>
    <w:p>
      <w:r>
        <w:t>Denna tillsynsbegäran behandlar höga naturvärden i avverkningsanmälan A 22353-2024 i Sala kommun som inkom 2024-06-03 och omfattar 9,5 ha.</w:t>
      </w:r>
    </w:p>
    <w:p>
      <w:pPr>
        <w:pStyle w:val="Caption"/>
      </w:pPr>
      <w:r>
        <w:drawing>
          <wp:inline xmlns:a="http://schemas.openxmlformats.org/drawingml/2006/main" xmlns:pic="http://schemas.openxmlformats.org/drawingml/2006/picture">
            <wp:extent cx="4256610" cy="5724000"/>
            <wp:docPr id="1" name="Picture 1"/>
            <wp:cNvGraphicFramePr>
              <a:graphicFrameLocks noChangeAspect="1"/>
            </wp:cNvGraphicFramePr>
            <a:graphic>
              <a:graphicData uri="http://schemas.openxmlformats.org/drawingml/2006/picture">
                <pic:pic>
                  <pic:nvPicPr>
                    <pic:cNvPr id="0" name="A 22353-2024 karta.png"/>
                    <pic:cNvPicPr/>
                  </pic:nvPicPr>
                  <pic:blipFill>
                    <a:blip r:embed="rId16"/>
                    <a:stretch>
                      <a:fillRect/>
                    </a:stretch>
                  </pic:blipFill>
                  <pic:spPr>
                    <a:xfrm>
                      <a:off x="0" y="0"/>
                      <a:ext cx="425661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6654946, E 594960 i SWEREF 99 TM.</w:t>
      </w:r>
    </w:p>
    <w:p>
      <w:r>
        <w:t>I och inom 23 meter från avverkningsanmälan finns fynd av 15 naturvårdsarter, varav 9 är rödlistade, 3 är fridlysta, 11 är typiska (T) och 5 är signalarter (S): knärot (VU, T, §8), laxporing (VU), brunpudrad nållav (NT, T), dofttaggsvamp (NT, T), skogstrappmossa (NT), svartvit taggsvamp (NT), ullticka (NT, T), vedskivlav (NT, T), vedtrappmossa (NT, T), flagellkvastmossa (S, T), gulnål (S, T), plattlummer (S, T, §9), rödgul trumpetsvamp (S), vedticka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2.20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22353-2024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6654946, E 594960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brunpudrad nållav (NT, T), dofttaggsvamp (NT, T), ullticka (NT, T), vedskivlav (NT, T), vedtrappmossa (NT, T), flagellkvastmossa (S, T), gulnål (S, T), plattlummer (S, T, §9),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