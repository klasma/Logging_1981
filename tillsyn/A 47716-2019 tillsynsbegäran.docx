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47716-2019 i Sala kommun</w:t>
      </w:r>
    </w:p>
    <w:p>
      <w:r>
        <w:t>Detta dokument behandlar höga naturvärden i avverkningsanmälan A 47716-2019 i Sala kommun. Denna avverkningsanmälan inkom 2019-09-16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skogsalm (CR).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69945"/>
            <wp:docPr id="1" name="Picture 1"/>
            <wp:cNvGraphicFramePr>
              <a:graphicFrameLocks noChangeAspect="1"/>
            </wp:cNvGraphicFramePr>
            <a:graphic>
              <a:graphicData uri="http://schemas.openxmlformats.org/drawingml/2006/picture">
                <pic:pic>
                  <pic:nvPicPr>
                    <pic:cNvPr id="0" name="A 47716-2019 karta.png"/>
                    <pic:cNvPicPr/>
                  </pic:nvPicPr>
                  <pic:blipFill>
                    <a:blip r:embed="rId16"/>
                    <a:stretch>
                      <a:fillRect/>
                    </a:stretch>
                  </pic:blipFill>
                  <pic:spPr>
                    <a:xfrm>
                      <a:off x="0" y="0"/>
                      <a:ext cx="5486400" cy="66699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6637398, E 585295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