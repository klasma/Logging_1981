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50249-2025 i Sala kommun</w:t>
      </w:r>
    </w:p>
    <w:p>
      <w:r>
        <w:t>Denna tillsynsbegäran behandlar höga naturvärden i avverkningsanmälan A 50249-2025 i Sala kommun som inkom 2025-10-14 och omfattar 2,3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50249-2025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6653546, E 591080 i SWEREF 99 TM.</w:t>
      </w:r>
    </w:p>
    <w:p>
      <w:r>
        <w:t>Inom 15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