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41810-2026 i Sala kommun</w:t>
      </w:r>
    </w:p>
    <w:p>
      <w:r>
        <w:t>Denna tillsynsbegäran behandlar höga naturvärden i avverkningsanmälan A 41810-2026 i Sala kommun som inkom 2026-10-08 och omfattar 2,1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41810-2026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6648208, E 578221 i SWEREF 99 TM.</w:t>
      </w:r>
    </w:p>
    <w:p>
      <w:r>
        <w:t>Inom 22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